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SpectrometerV2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SpectrometerV2</w:t>
      </w:r>
    </w:p>
    <w:p w14:paraId="65BD7454" w14:textId="77777777" w:rsidR="009E0EE5" w:rsidRDefault="0040066B">
      <w:r>
        <w:t>Revision: 1.7</w:t>
      </w:r>
    </w:p>
    <w:p w14:paraId="3024B8EC" w14:textId="77777777" w:rsidR="009E0EE5" w:rsidRDefault="0040066B">
      <w:r>
        <w:t>Revision Date: July 16,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TEST-002 (synthetic verification) now in progress via the Phase 1 golden and synthetic-recovery test suite.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synthetic generator implemented - SYN-001..006, 008, 009 Implemented; SYN-007 In Progress (Gaussian done; Lorentzian/Voigt future).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camera abstraction implemented - HW-001..004 and PLAT-005 Implemented (USB, Raspberry Pi, and synthetic adapters behind the common contract).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(Phase 6): CLI-004 and ERR-001 Implemented; PLAT-001/002/003/007 In Progress; PLAT-004 Implemented; DATA-001 In Progress; DATA-002 Implemented.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(Phase 8 groundwork): TEST-001 and ACC-001 In Progress - installable package and a platform acceptance smoke test validate the full stack on the current platform (Linux); Windows/Pi pending.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SpectrometerV2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C77700"/>
        </w:rPr>
        <w:t xml:space="preserve">  [In Progress]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C77700"/>
        </w:rPr>
        <w:t xml:space="preserve">  [In Progress]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C77700"/>
        </w:rPr>
        <w:t xml:space="preserve">  [In Progress]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1B7F3B"/>
        </w:rPr>
        <w:t xml:space="preserve">  [Implemented]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1B7F3B"/>
        </w:rPr>
        <w:t xml:space="preserve">  [Implemented]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C77700"/>
        </w:rPr>
        <w:t xml:space="preserve">  [In Progress]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1B7F3B"/>
        </w:rPr>
        <w:t xml:space="preserve">  [Implemented]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1B7F3B"/>
        </w:rPr>
        <w:t xml:space="preserve">  [Implemented]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1B7F3B"/>
        </w:rPr>
        <w:t xml:space="preserve">  [Implemented]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1B7F3B"/>
        </w:rPr>
        <w:t xml:space="preserve">  [Implemented]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1B7F3B"/>
        </w:rPr>
        <w:t xml:space="preserve">  [Implemented]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1B7F3B"/>
        </w:rPr>
        <w:t xml:space="preserve">  [Implemented]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1B7F3B"/>
        </w:rPr>
        <w:t xml:space="preserve">  [Implemented]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1B7F3B"/>
        </w:rPr>
        <w:t xml:space="preserve">  [Implemented]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1B7F3B"/>
        </w:rPr>
        <w:t xml:space="preserve">  [Implemented]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C77700"/>
        </w:rPr>
        <w:t xml:space="preserve">  [In Progress]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1B7F3B"/>
        </w:rPr>
        <w:t xml:space="preserve">  [Implemented]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1B7F3B"/>
        </w:rPr>
        <w:t xml:space="preserve">  [Implemented]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1B7F3B"/>
        </w:rPr>
        <w:t xml:space="preserve">  [Implemented]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1B7F3B"/>
        </w:rPr>
        <w:t xml:space="preserve">  [Implemented]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1B7F3B"/>
        </w:rPr>
        <w:t xml:space="preserve">  [Implemented]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1B7F3B"/>
        </w:rPr>
        <w:t xml:space="preserve">  [Implemented]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C77700"/>
        </w:rPr>
        <w:t xml:space="preserve">  [In Progress]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1B7F3B"/>
        </w:rPr>
        <w:t xml:space="preserve">  [Implemented]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C77700"/>
        </w:rPr>
        <w:t xml:space="preserve">  [In Progress]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C77700"/>
        </w:rPr>
        <w:t xml:space="preserve">  [In Progress]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C77700"/>
        </w:rPr>
        <w:t xml:space="preserve">  [In Progress]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