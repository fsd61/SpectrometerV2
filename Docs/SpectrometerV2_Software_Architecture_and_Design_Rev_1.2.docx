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1.2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C77700"/>
        </w:rPr>
        <w:t xml:space="preserve">  [In Progress]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666666"/>
        </w:rPr>
        <w:t xml:space="preserve">  [Planned]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C77700"/>
        </w:rPr>
        <w:t xml:space="preserve">  [In Progress]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666666"/>
        </w:rPr>
        <w:t xml:space="preserve">  [Planned]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666666"/>
        </w:rPr>
        <w:t xml:space="preserve">  [Planned]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C77700"/>
        </w:rPr>
        <w:t xml:space="preserve">  [In Progress]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</w:p>
    <w:p w14:paraId="78E063FB" w14:textId="77777777" w:rsidR="00F068C9" w:rsidRDefault="00A050CA">
      <w:r>
        <w:t>Golden-data regression tests preserving current proven behavior.</w:t>
      </w:r>
    </w:p>
    <w:p w14:paraId="536882DA" w14:textId="77777777" w:rsidR="00F068C9" w:rsidRDefault="00A050CA">
      <w:r>
        <w:t>Synthetic-data tests with deterministic seeds.</w:t>
      </w:r>
    </w:p>
    <w:p w14:paraId="6B70C9F9" w14:textId="77777777" w:rsidR="00F068C9" w:rsidRDefault="00A050CA">
      <w:r>
        <w:t>Camera contract tests for every adapter.</w:t>
      </w:r>
    </w:p>
    <w:p w14:paraId="61013B0F" w14:textId="77777777" w:rsidR="00F068C9" w:rsidRDefault="00A050CA">
      <w:r>
        <w:t>Platform acceptance tests on Linux, Windows, and Raspberry Pi.</w:t>
      </w:r>
    </w:p>
    <w:p w14:paraId="074393FB" w14:textId="77777777" w:rsidR="00F068C9" w:rsidRDefault="00A050CA">
      <w:r>
        <w:t>Hardware-in-the-loop tests where cameras or native interfaces are required.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