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1.4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C77700"/>
        </w:rPr>
        <w:t xml:space="preserve">  [In Progress]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C77700"/>
        </w:rPr>
        <w:t xml:space="preserve">  [In Progress]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C77700"/>
        </w:rPr>
        <w:t xml:space="preserve">  [In Progress]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666666"/>
        </w:rPr>
        <w:t xml:space="preserve">  [Planned]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