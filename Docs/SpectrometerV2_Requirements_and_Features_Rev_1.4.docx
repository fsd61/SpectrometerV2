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1.4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TEST-002 (synthetic verification) now in progress via the Phase 1 golden and synthetic-recovery test suite.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generator implemented - SYN-001..006, 008, 009 Implemented; SYN-007 In Progress (Gaussian done; Lorentzian/Voigt future).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666666"/>
        </w:rPr>
        <w:t xml:space="preserve">  [Planned]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666666"/>
        </w:rPr>
        <w:t xml:space="preserve">  [Planned]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666666"/>
        </w:rPr>
        <w:t xml:space="preserve">  [Planned]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C77700"/>
        </w:rPr>
        <w:t xml:space="preserve">  [In Progress]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666666"/>
        </w:rPr>
        <w:t xml:space="preserve">  [Planned]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666666"/>
        </w:rPr>
        <w:t xml:space="preserve">  [Planned]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C77700"/>
        </w:rPr>
        <w:t xml:space="preserve">  [In Progress]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C77700"/>
        </w:rPr>
        <w:t xml:space="preserve">  [In Progress]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1B7F3B"/>
        </w:rPr>
        <w:t xml:space="preserve">  [Implemented]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1B7F3B"/>
        </w:rPr>
        <w:t xml:space="preserve">  [Implemented]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1B7F3B"/>
        </w:rPr>
        <w:t xml:space="preserve">  [Implemented]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1B7F3B"/>
        </w:rPr>
        <w:t xml:space="preserve">  [Implemented]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1B7F3B"/>
        </w:rPr>
        <w:t xml:space="preserve">  [Implemented]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1B7F3B"/>
        </w:rPr>
        <w:t xml:space="preserve">  [Implemented]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C77700"/>
        </w:rPr>
        <w:t xml:space="preserve">  [In Progress]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1B7F3B"/>
        </w:rPr>
        <w:t xml:space="preserve">  [Implemented]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1B7F3B"/>
        </w:rPr>
        <w:t xml:space="preserve">  [Implemented]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C77700"/>
        </w:rPr>
        <w:t xml:space="preserve">  [In Progress]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666666"/>
        </w:rPr>
        <w:t xml:space="preserve">  [Planned]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666666"/>
        </w:rPr>
        <w:t xml:space="preserve">  [Planned]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C77700"/>
        </w:rPr>
        <w:t xml:space="preserve">  [In Progress]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666666"/>
        </w:rPr>
        <w:t xml:space="preserve">  [Planned]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C77700"/>
        </w:rPr>
        <w:t xml:space="preserve">  [In Progress]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666666"/>
        </w:rPr>
        <w:t xml:space="preserve">  [Planned]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C77700"/>
        </w:rPr>
        <w:t xml:space="preserve">  [In Progress]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666666"/>
        </w:rPr>
        <w:t xml:space="preserve">  [Planned]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